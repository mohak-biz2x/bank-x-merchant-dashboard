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  <w:br/>
        <w:br/>
      </w:r>
      <w:r>
        <w:rPr>
          <w:b/>
          <w:color w:val="1B3A5C"/>
          <w:sz w:val="56"/>
        </w:rPr>
        <w:t>MAL Bank</w:t>
      </w:r>
    </w:p>
    <w:p>
      <w:pPr>
        <w:jc w:val="center"/>
      </w:pPr>
      <w:r>
        <w:rPr>
          <w:color w:val="333333"/>
          <w:sz w:val="36"/>
        </w:rPr>
        <w:t>Customer Email Notification Templates</w:t>
      </w:r>
    </w:p>
    <w:p/>
    <w:p>
      <w:pPr>
        <w:jc w:val="center"/>
      </w:pPr>
      <w:r>
        <w:rPr>
          <w:color w:val="666666"/>
          <w:sz w:val="28"/>
        </w:rPr>
        <w:t>Supply Chain Financing Platform</w:t>
      </w:r>
    </w:p>
    <w:p/>
    <w:p/>
    <w:p>
      <w:pPr>
        <w:jc w:val="center"/>
      </w:pPr>
      <w:r>
        <w:rPr>
          <w:color w:val="666666"/>
          <w:sz w:val="24"/>
        </w:rPr>
        <w:t>June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Application Approved — Limit Activated</w:t>
      </w:r>
    </w:p>
    <w:p>
      <w:pPr>
        <w:pStyle w:val="ListNumber"/>
      </w:pPr>
      <w:r>
        <w:t>2. Application Status Update</w:t>
      </w:r>
    </w:p>
    <w:p>
      <w:pPr>
        <w:pStyle w:val="ListNumber"/>
      </w:pPr>
      <w:r>
        <w:t>3. Agreements Ready for Signing</w:t>
      </w:r>
    </w:p>
    <w:p>
      <w:pPr>
        <w:pStyle w:val="ListNumber"/>
      </w:pPr>
      <w:r>
        <w:t>4. Security Cheque Submission Required</w:t>
      </w:r>
    </w:p>
    <w:p>
      <w:pPr>
        <w:pStyle w:val="ListNumber"/>
      </w:pPr>
      <w:r>
        <w:t>5. Additional Documents Requested</w:t>
      </w:r>
    </w:p>
    <w:p>
      <w:pPr>
        <w:pStyle w:val="ListNumber"/>
      </w:pPr>
      <w:r>
        <w:t>6. Invoice Financing: Executing Contract</w:t>
      </w:r>
    </w:p>
    <w:p>
      <w:pPr>
        <w:pStyle w:val="ListNumber"/>
      </w:pPr>
      <w:r>
        <w:t>7. Invoice Financing: Sent to LMS</w:t>
      </w:r>
    </w:p>
    <w:p>
      <w:pPr>
        <w:pStyle w:val="ListNumber"/>
      </w:pPr>
      <w:r>
        <w:t>8. Invoice Financing: Disbursed</w:t>
      </w:r>
    </w:p>
    <w:p>
      <w:pPr>
        <w:pStyle w:val="ListNumber"/>
      </w:pPr>
      <w:r>
        <w:t>9. Invoice Financing: All Invoices Rejected</w:t>
      </w:r>
    </w:p>
    <w:p>
      <w:pPr>
        <w:pStyle w:val="ListNumber"/>
      </w:pPr>
      <w:r>
        <w:t>10. Credit Bureau Consent Request</w:t>
      </w:r>
    </w:p>
    <w:p>
      <w:r>
        <w:br w:type="page"/>
      </w:r>
    </w:p>
    <w:p>
      <w:pPr>
        <w:pStyle w:val="Heading2"/>
      </w:pPr>
      <w:r>
        <w:t>1. Application Approved — Limit Activated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 w:val="clear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4320"/>
          </w:tcPr>
          <w:p>
            <w:r>
              <w:t>Application is approved via automated decisioning (STP) or manually approved by the bank and moved to Drawdown status.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b/>
              </w:rPr>
              <w:t>Recipient</w:t>
            </w:r>
          </w:p>
        </w:tc>
        <w:tc>
          <w:tcPr>
            <w:tcW w:type="dxa" w:w="4320"/>
          </w:tcPr>
          <w:p>
            <w:r>
              <w:t>Customer (Primary Borrower)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b/>
              </w:rPr>
              <w:t>Subject Line</w:t>
            </w:r>
          </w:p>
        </w:tc>
        <w:tc>
          <w:tcPr>
            <w:tcW w:type="dxa" w:w="4320"/>
          </w:tcPr>
          <w:p>
            <w:r>
              <w:t>Mal - Application [Application ID] Approved — Limit Activated</w:t>
            </w:r>
          </w:p>
        </w:tc>
      </w:tr>
    </w:tbl>
    <w:p/>
    <w:p>
      <w:r>
        <w:rPr>
          <w:b/>
        </w:rPr>
        <w:t>Email Body:</w:t>
      </w:r>
    </w:p>
    <w:p>
      <w:r>
        <w:t>Dear [Customer Name],</w:t>
      </w:r>
    </w:p>
    <w:p/>
    <w:p>
      <w:r>
        <w:t>Congratulations! Your financing application has been approved.</w:t>
      </w:r>
    </w:p>
    <w:p/>
    <w:p>
      <w:r>
        <w:t>Application Details:</w:t>
      </w:r>
    </w:p>
    <w:p>
      <w:r>
        <w:t>• Application ID: [Application ID]</w:t>
      </w:r>
    </w:p>
    <w:p>
      <w:r>
        <w:t>• Business Name: [Business Name]</w:t>
      </w:r>
    </w:p>
    <w:p>
      <w:r>
        <w:t>• Product: [Product Name]</w:t>
      </w:r>
    </w:p>
    <w:p>
      <w:r>
        <w:t>• Approved Limit: AED [Approved Limit]</w:t>
      </w:r>
    </w:p>
    <w:p>
      <w:r>
        <w:t>• Limit Expiry: [Expiry Date]</w:t>
      </w:r>
    </w:p>
    <w:p/>
    <w:p>
      <w:r>
        <w:t>Next Steps:</w:t>
      </w:r>
    </w:p>
    <w:p>
      <w:r>
        <w:t>Please log in to your portal to sign the required agreements and activate your financing facility.</w:t>
      </w:r>
    </w:p>
    <w:p/>
    <w:p>
      <w:r>
        <w:t>[Portal Login URL]</w:t>
      </w:r>
    </w:p>
    <w:p/>
    <w:p>
      <w:r>
        <w:t>If you have any questions, please reach out to us at [Support Email].</w:t>
      </w:r>
    </w:p>
    <w:p/>
    <w:p>
      <w:r>
        <w:t>Best regards,</w:t>
      </w:r>
    </w:p>
    <w:p>
      <w:r>
        <w:t>Mal Team</w:t>
      </w:r>
    </w:p>
    <w:p>
      <w:r>
        <w:br w:type="page"/>
      </w:r>
    </w:p>
    <w:p>
      <w:pPr>
        <w:pStyle w:val="Heading2"/>
      </w:pPr>
      <w:r>
        <w:t>2. Application Status Update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 w:val="clear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4320"/>
          </w:tcPr>
          <w:p>
            <w:r>
              <w:t>Any customer-facing application status change (In Review, Approved, Pending Agreements Signing, Pending Security Cheque, Drawdown, Application Declined, Offer Declined, Application Withdrawn).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b/>
              </w:rPr>
              <w:t>Recipient</w:t>
            </w:r>
          </w:p>
        </w:tc>
        <w:tc>
          <w:tcPr>
            <w:tcW w:type="dxa" w:w="4320"/>
          </w:tcPr>
          <w:p>
            <w:r>
              <w:t>Customer (Primary Borrower)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b/>
              </w:rPr>
              <w:t>Subject Line</w:t>
            </w:r>
          </w:p>
        </w:tc>
        <w:tc>
          <w:tcPr>
            <w:tcW w:type="dxa" w:w="4320"/>
          </w:tcPr>
          <w:p>
            <w:r>
              <w:t>Mal - Application [Application ID] Status Update: [New Status]</w:t>
            </w:r>
          </w:p>
        </w:tc>
      </w:tr>
    </w:tbl>
    <w:p/>
    <w:p>
      <w:r>
        <w:rPr>
          <w:b/>
        </w:rPr>
        <w:t>Email Body:</w:t>
      </w:r>
    </w:p>
    <w:p>
      <w:r>
        <w:t>Dear [Customer Name],</w:t>
      </w:r>
    </w:p>
    <w:p/>
    <w:p>
      <w:r>
        <w:t>The status of your financing application has been updated.</w:t>
      </w:r>
    </w:p>
    <w:p/>
    <w:p>
      <w:r>
        <w:t>Application Details:</w:t>
      </w:r>
    </w:p>
    <w:p>
      <w:r>
        <w:t>• Application ID: [Application ID]</w:t>
      </w:r>
    </w:p>
    <w:p>
      <w:r>
        <w:t>• Product: [Receivable Invoice Financing / Payable Invoice Financing]</w:t>
      </w:r>
    </w:p>
    <w:p>
      <w:r>
        <w:t>• Company: [Company Legal Name]</w:t>
      </w:r>
    </w:p>
    <w:p/>
    <w:p>
      <w:r>
        <w:t>Status Update:</w:t>
      </w:r>
    </w:p>
    <w:p>
      <w:r>
        <w:t>• Previous Status: [Previous Status]</w:t>
      </w:r>
    </w:p>
    <w:p>
      <w:r>
        <w:t>• New Status: [New Status]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t>If New Status = In Review:</w:t>
      </w:r>
    </w:p>
    <w:p>
      <w:r>
        <w:t>Your application is now being reviewed by our team. You will be notified once a decision has been made.</w:t>
      </w:r>
    </w:p>
    <w:p/>
    <w:p>
      <w:r>
        <w:t>If New Status = Approved:</w:t>
      </w:r>
    </w:p>
    <w:p>
      <w:r>
        <w:t>Congratulations! Your application has been approved and an offer has been sent to you. Please log in to your portal to review and accept the offer.</w:t>
      </w:r>
    </w:p>
    <w:p>
      <w:r>
        <w:t>[Portal Login URL]</w:t>
      </w:r>
    </w:p>
    <w:p/>
    <w:p>
      <w:r>
        <w:t>If New Status = Pending Agreements Signing:</w:t>
      </w:r>
    </w:p>
    <w:p>
      <w:r>
        <w:t>Your offer has been accepted. Agreements have been generated and are ready for your e-signature. Please check your email for the signing request.</w:t>
      </w:r>
    </w:p>
    <w:p/>
    <w:p>
      <w:r>
        <w:t>If New Status = Pending Security Cheque:</w:t>
      </w:r>
    </w:p>
    <w:p>
      <w:r>
        <w:t>Your agreements have been signed successfully. Please log in to your portal to upload the required security cheque.</w:t>
      </w:r>
    </w:p>
    <w:p>
      <w:r>
        <w:t>[Portal Login URL]</w:t>
      </w:r>
    </w:p>
    <w:p/>
    <w:p>
      <w:r>
        <w:t>If New Status = Drawdown:</w:t>
      </w:r>
    </w:p>
    <w:p>
      <w:r>
        <w:t>Congratulations! Your credit limit is now active. You can access the supply chain dashboard to start managing your invoices.</w:t>
      </w:r>
    </w:p>
    <w:p>
      <w:r>
        <w:t>[Portal Login URL]</w:t>
      </w:r>
    </w:p>
    <w:p/>
    <w:p>
      <w:r>
        <w:t>If New Status = Application Declined:</w:t>
      </w:r>
    </w:p>
    <w:p>
      <w:r>
        <w:t>We regret to inform you that your application has been declined. If you have any questions, please reach out to your relationship manager or contact us at [Support Email].</w:t>
      </w:r>
    </w:p>
    <w:p/>
    <w:p>
      <w:r>
        <w:t>If New Status = Offer Declined:</w:t>
      </w:r>
    </w:p>
    <w:p>
      <w:r>
        <w:t>The offer for your application has been declined. If you have any questions, please reach out to us at [Support Email].</w:t>
      </w:r>
    </w:p>
    <w:p/>
    <w:p>
      <w:r>
        <w:t>If New Status = Application Withdrawn:</w:t>
      </w:r>
    </w:p>
    <w:p>
      <w:r>
        <w:t>Your application has been withdrawn. If this was not intentional or you have questions, please contact us at [Support Email].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t>If you have any questions, please reach out to us at [Support Email].</w:t>
      </w:r>
    </w:p>
    <w:p/>
    <w:p>
      <w:r>
        <w:t>Best regards,</w:t>
      </w:r>
    </w:p>
    <w:p>
      <w:r>
        <w:t>Mal Team</w:t>
      </w:r>
    </w:p>
    <w:p>
      <w:r>
        <w:br w:type="page"/>
      </w:r>
    </w:p>
    <w:p>
      <w:pPr>
        <w:pStyle w:val="Heading2"/>
      </w:pPr>
      <w:r>
        <w:t>3. Agreements Ready for Signing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 w:val="clear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4320"/>
          </w:tcPr>
          <w:p>
            <w:r>
              <w:t>Agreements are successfully generated and ready for e-signing. Applies to both STP (automated) and Non-STP (manual review) flows.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b/>
              </w:rPr>
              <w:t>Recipient</w:t>
            </w:r>
          </w:p>
        </w:tc>
        <w:tc>
          <w:tcPr>
            <w:tcW w:type="dxa" w:w="4320"/>
          </w:tcPr>
          <w:p>
            <w:r>
              <w:t>Customer (Primary Borrower)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b/>
              </w:rPr>
              <w:t>Subject Line</w:t>
            </w:r>
          </w:p>
        </w:tc>
        <w:tc>
          <w:tcPr>
            <w:tcW w:type="dxa" w:w="4320"/>
          </w:tcPr>
          <w:p>
            <w:r>
              <w:t>Action Required: Your Financing Agreements Are Ready to Sign — [Application ID]</w:t>
            </w:r>
          </w:p>
        </w:tc>
      </w:tr>
    </w:tbl>
    <w:p/>
    <w:p>
      <w:r>
        <w:rPr>
          <w:b/>
        </w:rPr>
        <w:t>Email Body:</w:t>
      </w:r>
    </w:p>
    <w:p>
      <w:r>
        <w:t>Dear [Customer Name],</w:t>
      </w:r>
    </w:p>
    <w:p/>
    <w:p>
      <w:r>
        <w:t>Your financing agreements for application [Application ID] are now ready for your review and e-signature.</w:t>
      </w:r>
    </w:p>
    <w:p/>
    <w:p>
      <w:r>
        <w:t>When you next log in to your portal, the agreement signing wizard will open automatically so you can complete the process without any extra steps.</w:t>
      </w:r>
    </w:p>
    <w:p/>
    <w:p>
      <w:r>
        <w:t>If you close the wizard before completing all signatures, you can re-open it at any time:</w:t>
      </w:r>
    </w:p>
    <w:p>
      <w:r>
        <w:t>1. Go to your application dashboard</w:t>
      </w:r>
    </w:p>
    <w:p>
      <w:r>
        <w:t>2. Locate application [Application ID]</w:t>
      </w:r>
    </w:p>
    <w:p>
      <w:r>
        <w:t>3. Click the Actions menu</w:t>
      </w:r>
    </w:p>
    <w:p>
      <w:r>
        <w:t>4. Select "Sign Agreements"</w:t>
      </w:r>
    </w:p>
    <w:p/>
    <w:p>
      <w:r>
        <w:t>Please complete the signing at your earliest convenience to avoid any delays in processing your financing.</w:t>
      </w:r>
    </w:p>
    <w:p/>
    <w:p>
      <w:r>
        <w:t>If you have any questions, please contact your relationship manager or reach out to our support team.</w:t>
      </w:r>
    </w:p>
    <w:p/>
    <w:p>
      <w:r>
        <w:t>Warm regards,</w:t>
      </w:r>
    </w:p>
    <w:p>
      <w:r>
        <w:t>Mal Team</w:t>
      </w:r>
    </w:p>
    <w:p>
      <w:r>
        <w:br w:type="page"/>
      </w:r>
    </w:p>
    <w:p>
      <w:pPr>
        <w:pStyle w:val="Heading2"/>
      </w:pPr>
      <w:r>
        <w:t>4. Security Cheque Submission Required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 w:val="clear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4320"/>
          </w:tcPr>
          <w:p>
            <w:r>
              <w:t>Application status transitions to "Pending Agreements Signing". Applies to both STP and Non-STP paths.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b/>
              </w:rPr>
              <w:t>Recipient</w:t>
            </w:r>
          </w:p>
        </w:tc>
        <w:tc>
          <w:tcPr>
            <w:tcW w:type="dxa" w:w="4320"/>
          </w:tcPr>
          <w:p>
            <w:r>
              <w:t>Customer (Primary Borrower)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b/>
              </w:rPr>
              <w:t>Subject Line</w:t>
            </w:r>
          </w:p>
        </w:tc>
        <w:tc>
          <w:tcPr>
            <w:tcW w:type="dxa" w:w="4320"/>
          </w:tcPr>
          <w:p>
            <w:r>
              <w:t>Mal - Security Cheque Submission Required — [Application ID]</w:t>
            </w:r>
          </w:p>
        </w:tc>
      </w:tr>
    </w:tbl>
    <w:p/>
    <w:p>
      <w:r>
        <w:rPr>
          <w:b/>
        </w:rPr>
        <w:t>Email Body:</w:t>
      </w:r>
    </w:p>
    <w:p>
      <w:r>
        <w:t>Dear [Customer Name],</w:t>
      </w:r>
    </w:p>
    <w:p/>
    <w:p>
      <w:r>
        <w:t>As part of your financing agreement for application [Application ID], you are required to submit a physical security cheque to Mal Bank.</w:t>
      </w:r>
    </w:p>
    <w:p/>
    <w:p>
      <w:r>
        <w:t>Security Cheque Details:</w:t>
      </w:r>
    </w:p>
    <w:p>
      <w:r>
        <w:t>• Cheque Amount: AED [1.1 × Approved Limit]</w:t>
      </w:r>
    </w:p>
    <w:p>
      <w:r>
        <w:t>• Payable To: Mal Bank</w:t>
      </w:r>
    </w:p>
    <w:p/>
    <w:p>
      <w:r>
        <w:t>Please send the cheque to the following address:</w:t>
      </w:r>
    </w:p>
    <w:p/>
    <w:p>
      <w:r>
        <w:t>Mal HQ</w:t>
      </w:r>
    </w:p>
    <w:p>
      <w:r>
        <w:t>21st Floor, Sky Tower</w:t>
      </w:r>
    </w:p>
    <w:p>
      <w:r>
        <w:t>Al Reem Island</w:t>
      </w:r>
    </w:p>
    <w:p>
      <w:r>
        <w:t>Abu Dhabi, UAE</w:t>
      </w:r>
    </w:p>
    <w:p/>
    <w:p>
      <w:r>
        <w:t>You have two options to submit the cheque:</w:t>
      </w:r>
    </w:p>
    <w:p/>
    <w:p>
      <w:r>
        <w:t>1. Send by Post / Courier</w:t>
      </w:r>
    </w:p>
    <w:p>
      <w:r>
        <w:t xml:space="preserve">   Please use registered mail or courier to ensure safe delivery and tracking.</w:t>
      </w:r>
    </w:p>
    <w:p/>
    <w:p>
      <w:r>
        <w:t>2. Request Collection (Nominal Fee)</w:t>
      </w:r>
    </w:p>
    <w:p>
      <w:r>
        <w:t xml:space="preserve">   Mal can arrange to collect the cheque from your office for a nominal collection fee.</w:t>
      </w:r>
    </w:p>
    <w:p>
      <w:r>
        <w:t xml:space="preserve">   To request collection, contact us at [Support Email].</w:t>
      </w:r>
    </w:p>
    <w:p/>
    <w:p>
      <w:r>
        <w:t>Please submit the cheque within 10 business days.</w:t>
      </w:r>
    </w:p>
    <w:p/>
    <w:p>
      <w:r>
        <w:t>Note: Your financing facility will not be activated until the security cheque is received and verified by our operations team. Processing may take 2–3 business days after receipt.</w:t>
      </w:r>
    </w:p>
    <w:p/>
    <w:p>
      <w:r>
        <w:t>If you have any questions, please reach out to us at [Support Email] or contact your relationship manager.</w:t>
      </w:r>
    </w:p>
    <w:p/>
    <w:p>
      <w:r>
        <w:t>Best regards,</w:t>
      </w:r>
    </w:p>
    <w:p>
      <w:r>
        <w:t>Mal Team</w:t>
      </w:r>
    </w:p>
    <w:p>
      <w:r>
        <w:br w:type="page"/>
      </w:r>
    </w:p>
    <w:p>
      <w:pPr>
        <w:pStyle w:val="Heading2"/>
      </w:pPr>
      <w:r>
        <w:t>5. Additional Documents Requested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 w:val="clear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4320"/>
          </w:tcPr>
          <w:p>
            <w:r>
              <w:t>Bank reviewer requests additional documents from the application review portal.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b/>
              </w:rPr>
              <w:t>Recipient</w:t>
            </w:r>
          </w:p>
        </w:tc>
        <w:tc>
          <w:tcPr>
            <w:tcW w:type="dxa" w:w="4320"/>
          </w:tcPr>
          <w:p>
            <w:r>
              <w:t>Customer (Primary Borrower)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b/>
              </w:rPr>
              <w:t>Subject Line</w:t>
            </w:r>
          </w:p>
        </w:tc>
        <w:tc>
          <w:tcPr>
            <w:tcW w:type="dxa" w:w="4320"/>
          </w:tcPr>
          <w:p>
            <w:r>
              <w:t>Mal - Additional Documents Required for Application [Application ID]</w:t>
            </w:r>
          </w:p>
        </w:tc>
      </w:tr>
    </w:tbl>
    <w:p/>
    <w:p>
      <w:r>
        <w:rPr>
          <w:b/>
        </w:rPr>
        <w:t>Email Body:</w:t>
      </w:r>
    </w:p>
    <w:p>
      <w:r>
        <w:t>Dear [Customer Name],</w:t>
      </w:r>
    </w:p>
    <w:p/>
    <w:p>
      <w:r>
        <w:t>Additional documents have been requested for your financing application.</w:t>
      </w:r>
    </w:p>
    <w:p/>
    <w:p>
      <w:r>
        <w:t>Application Details:</w:t>
      </w:r>
    </w:p>
    <w:p>
      <w:r>
        <w:t>• Application ID: [Application ID]</w:t>
      </w:r>
    </w:p>
    <w:p>
      <w:r>
        <w:t>• Product: [Receivable Invoice Financing / Payable Invoice Financing]</w:t>
      </w:r>
    </w:p>
    <w:p/>
    <w:p>
      <w:r>
        <w:t>Documents Requested:</w:t>
      </w:r>
    </w:p>
    <w:p>
      <w:r>
        <w:t>• [Document Name 1]</w:t>
      </w:r>
    </w:p>
    <w:p>
      <w:r>
        <w:t>• [Document Name 2]</w:t>
      </w:r>
    </w:p>
    <w:p>
      <w:r>
        <w:t>• [Document Name 3]</w:t>
      </w:r>
    </w:p>
    <w:p>
      <w:r>
        <w:t xml:space="preserve">  (list continues as applicable)</w:t>
      </w:r>
    </w:p>
    <w:p/>
    <w:p>
      <w:r>
        <w:t>Please use the secure link below to access your personalized upload page:</w:t>
      </w:r>
    </w:p>
    <w:p/>
    <w:p>
      <w:r>
        <w:t>[Upload Documents Link]</w:t>
      </w:r>
    </w:p>
    <w:p/>
    <w:p>
      <w:r>
        <w:t>Note: This link will be valid for 48 hours from the time of this email.</w:t>
      </w:r>
    </w:p>
    <w:p/>
    <w:p>
      <w:r>
        <w:t>Timely submission of these documents will help us process your application faster.</w:t>
      </w:r>
    </w:p>
    <w:p/>
    <w:p>
      <w:r>
        <w:t>If you have any questions, please reach out to us at [Support Email].</w:t>
      </w:r>
    </w:p>
    <w:p/>
    <w:p>
      <w:r>
        <w:t>Best regards,</w:t>
      </w:r>
    </w:p>
    <w:p>
      <w:r>
        <w:t>Mal Team</w:t>
      </w:r>
    </w:p>
    <w:p>
      <w:r>
        <w:br w:type="page"/>
      </w:r>
    </w:p>
    <w:p>
      <w:pPr>
        <w:pStyle w:val="Heading2"/>
      </w:pPr>
      <w:r>
        <w:t>6. Invoice Financing: Executing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 w:val="clear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4320"/>
          </w:tcPr>
          <w:p>
            <w:r>
              <w:t>All invoices in a financing request have been verified and approved. The Murabaha contract is now being executed on the commodity exchange.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b/>
              </w:rPr>
              <w:t>Recipient</w:t>
            </w:r>
          </w:p>
        </w:tc>
        <w:tc>
          <w:tcPr>
            <w:tcW w:type="dxa" w:w="4320"/>
          </w:tcPr>
          <w:p>
            <w:r>
              <w:t>Customer (Merchant)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b/>
              </w:rPr>
              <w:t>Subject Line</w:t>
            </w:r>
          </w:p>
        </w:tc>
        <w:tc>
          <w:tcPr>
            <w:tcW w:type="dxa" w:w="4320"/>
          </w:tcPr>
          <w:p>
            <w:r>
              <w:t>Mal - Invoice Request [Request ID] Status Update: Executing Contract</w:t>
            </w:r>
          </w:p>
        </w:tc>
      </w:tr>
    </w:tbl>
    <w:p/>
    <w:p>
      <w:r>
        <w:rPr>
          <w:b/>
        </w:rPr>
        <w:t>Email Body:</w:t>
      </w:r>
    </w:p>
    <w:p>
      <w:r>
        <w:t>Dear [Customer Name],</w:t>
      </w:r>
    </w:p>
    <w:p/>
    <w:p>
      <w:r>
        <w:t>The status of your invoice financing request has been updated.</w:t>
      </w:r>
    </w:p>
    <w:p/>
    <w:p>
      <w:r>
        <w:t>Request Details:</w:t>
      </w:r>
    </w:p>
    <w:p>
      <w:r>
        <w:t>• Request ID: [Request ID]</w:t>
      </w:r>
    </w:p>
    <w:p>
      <w:r>
        <w:t>• Buyer/Debtor (Receivable) or Supplier (Payable): [Counterparty Name]</w:t>
      </w:r>
    </w:p>
    <w:p>
      <w:r>
        <w:t>• Total Amount: AED [Amount]</w:t>
      </w:r>
    </w:p>
    <w:p>
      <w:r>
        <w:t>• Invoice Count: [Total Invoices]</w:t>
      </w:r>
    </w:p>
    <w:p>
      <w:r>
        <w:t>• Repayment Structure: [Bullet / Installments]</w:t>
      </w:r>
    </w:p>
    <w:p>
      <w:r>
        <w:t>• Tenure: [Tenure] days</w:t>
      </w:r>
    </w:p>
    <w:p>
      <w:r>
        <w:t>• Processing Fee: [Fee %]% (AED [Fee Amount] + VAT AED [VAT Amount] = Total AED [Total Fee])</w:t>
      </w:r>
    </w:p>
    <w:p>
      <w:r>
        <w:t>• Status: Executing Contract</w:t>
      </w:r>
    </w:p>
    <w:p/>
    <w:p>
      <w:r>
        <w:t>All invoices in your request have been verified and approved. The Murabaha contract is now being executed on the commodity exchange.</w:t>
      </w:r>
    </w:p>
    <w:p/>
    <w:p>
      <w:r>
        <w:t>Approved Invoices: [Count] invoices (AED [Approved Amount])</w:t>
      </w:r>
    </w:p>
    <w:p/>
    <w:p>
      <w:r>
        <w:t>You will be notified once the disbursement is processed.</w:t>
      </w:r>
    </w:p>
    <w:p/>
    <w:p>
      <w:r>
        <w:t>You can view the full details by logging in to your portal.</w:t>
      </w:r>
    </w:p>
    <w:p>
      <w:r>
        <w:t>[Portal Login URL]</w:t>
      </w:r>
    </w:p>
    <w:p/>
    <w:p>
      <w:r>
        <w:t>If you have any questions, please reach out to us at [Support Email].</w:t>
      </w:r>
    </w:p>
    <w:p/>
    <w:p>
      <w:r>
        <w:t>Best regards,</w:t>
      </w:r>
    </w:p>
    <w:p>
      <w:r>
        <w:t>Mal Team</w:t>
      </w:r>
    </w:p>
    <w:p>
      <w:r>
        <w:br w:type="page"/>
      </w:r>
    </w:p>
    <w:p>
      <w:pPr>
        <w:pStyle w:val="Heading2"/>
      </w:pPr>
      <w:r>
        <w:t>7. Invoice Financing: Sent to LMS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 w:val="clear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4320"/>
          </w:tcPr>
          <w:p>
            <w:r>
              <w:t>The Murabaha contract has been executed successfully. The invoice financing request has been sent to the Loan Management System for disbursement processing.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b/>
              </w:rPr>
              <w:t>Recipient</w:t>
            </w:r>
          </w:p>
        </w:tc>
        <w:tc>
          <w:tcPr>
            <w:tcW w:type="dxa" w:w="4320"/>
          </w:tcPr>
          <w:p>
            <w:r>
              <w:t>Customer (Merchant)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b/>
              </w:rPr>
              <w:t>Subject Line</w:t>
            </w:r>
          </w:p>
        </w:tc>
        <w:tc>
          <w:tcPr>
            <w:tcW w:type="dxa" w:w="4320"/>
          </w:tcPr>
          <w:p>
            <w:r>
              <w:t>Mal - Invoice Request [Request ID] Status Update: Sent to LMS</w:t>
            </w:r>
          </w:p>
        </w:tc>
      </w:tr>
    </w:tbl>
    <w:p/>
    <w:p>
      <w:r>
        <w:rPr>
          <w:b/>
        </w:rPr>
        <w:t>Email Body:</w:t>
      </w:r>
    </w:p>
    <w:p>
      <w:r>
        <w:t>Dear [Customer Name],</w:t>
      </w:r>
    </w:p>
    <w:p/>
    <w:p>
      <w:r>
        <w:t>The status of your invoice financing request has been updated.</w:t>
      </w:r>
    </w:p>
    <w:p/>
    <w:p>
      <w:r>
        <w:t>Request Details:</w:t>
      </w:r>
    </w:p>
    <w:p>
      <w:r>
        <w:t>• Request ID: [Request ID]</w:t>
      </w:r>
    </w:p>
    <w:p>
      <w:r>
        <w:t>• Buyer/Debtor (Receivable) or Supplier (Payable): [Counterparty Name]</w:t>
      </w:r>
    </w:p>
    <w:p>
      <w:r>
        <w:t>• Total Amount: AED [Amount]</w:t>
      </w:r>
    </w:p>
    <w:p>
      <w:r>
        <w:t>• Invoice Count: [Total Invoices]</w:t>
      </w:r>
    </w:p>
    <w:p>
      <w:r>
        <w:t>• Repayment Structure: [Bullet / Installments]</w:t>
      </w:r>
    </w:p>
    <w:p>
      <w:r>
        <w:t>• Tenure: [Tenure] days</w:t>
      </w:r>
    </w:p>
    <w:p>
      <w:r>
        <w:t>• Processing Fee: [Fee %]% (AED [Fee Amount] + VAT AED [VAT Amount] = Total AED [Total Fee])</w:t>
      </w:r>
    </w:p>
    <w:p>
      <w:r>
        <w:t>• Status: Sent to LMS</w:t>
      </w:r>
    </w:p>
    <w:p/>
    <w:p>
      <w:r>
        <w:t>The Murabaha contract has been executed successfully. Your invoice financing request has been sent to the Loan Management System for disbursement processing.</w:t>
      </w:r>
    </w:p>
    <w:p/>
    <w:p>
      <w:r>
        <w:t>You will be notified once the funds are released.</w:t>
      </w:r>
    </w:p>
    <w:p/>
    <w:p>
      <w:r>
        <w:t>You can view the full details by logging in to your portal.</w:t>
      </w:r>
    </w:p>
    <w:p>
      <w:r>
        <w:t>[Portal Login URL]</w:t>
      </w:r>
    </w:p>
    <w:p/>
    <w:p>
      <w:r>
        <w:t>If you have any questions, please reach out to us at [Support Email].</w:t>
      </w:r>
    </w:p>
    <w:p/>
    <w:p>
      <w:r>
        <w:t>Best regards,</w:t>
      </w:r>
    </w:p>
    <w:p>
      <w:r>
        <w:t>Mal Team</w:t>
      </w:r>
    </w:p>
    <w:p>
      <w:r>
        <w:br w:type="page"/>
      </w:r>
    </w:p>
    <w:p>
      <w:pPr>
        <w:pStyle w:val="Heading2"/>
      </w:pPr>
      <w:r>
        <w:t>8. Invoice Financing: Disbursed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 w:val="clear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4320"/>
          </w:tcPr>
          <w:p>
            <w:r>
              <w:t>Funds for the invoice financing request have been disbursed to the customer's registered bank account.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b/>
              </w:rPr>
              <w:t>Recipient</w:t>
            </w:r>
          </w:p>
        </w:tc>
        <w:tc>
          <w:tcPr>
            <w:tcW w:type="dxa" w:w="4320"/>
          </w:tcPr>
          <w:p>
            <w:r>
              <w:t>Customer (Merchant)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b/>
              </w:rPr>
              <w:t>Subject Line</w:t>
            </w:r>
          </w:p>
        </w:tc>
        <w:tc>
          <w:tcPr>
            <w:tcW w:type="dxa" w:w="4320"/>
          </w:tcPr>
          <w:p>
            <w:r>
              <w:t>Mal - Invoice Request [Request ID] Status Update: Disbursed</w:t>
            </w:r>
          </w:p>
        </w:tc>
      </w:tr>
    </w:tbl>
    <w:p/>
    <w:p>
      <w:r>
        <w:rPr>
          <w:b/>
        </w:rPr>
        <w:t>Email Body:</w:t>
      </w:r>
    </w:p>
    <w:p>
      <w:r>
        <w:t>Dear [Customer Name],</w:t>
      </w:r>
    </w:p>
    <w:p/>
    <w:p>
      <w:r>
        <w:t>The status of your invoice financing request has been updated.</w:t>
      </w:r>
    </w:p>
    <w:p/>
    <w:p>
      <w:r>
        <w:t>Request Details:</w:t>
      </w:r>
    </w:p>
    <w:p>
      <w:r>
        <w:t>• Request ID: [Request ID]</w:t>
      </w:r>
    </w:p>
    <w:p>
      <w:r>
        <w:t>• Buyer/Debtor (Receivable) or Supplier (Payable): [Counterparty Name]</w:t>
      </w:r>
    </w:p>
    <w:p>
      <w:r>
        <w:t>• Total Amount: AED [Amount]</w:t>
      </w:r>
    </w:p>
    <w:p>
      <w:r>
        <w:t>• Invoice Count: [Total Invoices]</w:t>
      </w:r>
    </w:p>
    <w:p>
      <w:r>
        <w:t>• Repayment Structure: [Bullet / Installments]</w:t>
      </w:r>
    </w:p>
    <w:p>
      <w:r>
        <w:t>• Tenure: [Tenure] days</w:t>
      </w:r>
    </w:p>
    <w:p>
      <w:r>
        <w:t>• Processing Fee: [Fee %]% (AED [Fee Amount] + VAT AED [VAT Amount] = Total AED [Total Fee])</w:t>
      </w:r>
    </w:p>
    <w:p>
      <w:r>
        <w:t>• Status: Disbursed</w:t>
      </w:r>
    </w:p>
    <w:p/>
    <w:p>
      <w:r>
        <w:t>Funds for your invoice request have been disbursed.</w:t>
      </w:r>
    </w:p>
    <w:p>
      <w:r>
        <w:t>• Disbursement Amount: AED [Disbursement Amount]</w:t>
      </w:r>
    </w:p>
    <w:p>
      <w:r>
        <w:t>• Disbursement Date: [Date]</w:t>
      </w:r>
    </w:p>
    <w:p/>
    <w:p>
      <w:r>
        <w:t>The amount has been credited to your registered bank account.</w:t>
      </w:r>
    </w:p>
    <w:p/>
    <w:p>
      <w:r>
        <w:t>You can view the full details by logging in to your portal.</w:t>
      </w:r>
    </w:p>
    <w:p>
      <w:r>
        <w:t>[Portal Login URL]</w:t>
      </w:r>
    </w:p>
    <w:p/>
    <w:p>
      <w:r>
        <w:t>If you have any questions, please reach out to us at [Support Email].</w:t>
      </w:r>
    </w:p>
    <w:p/>
    <w:p>
      <w:r>
        <w:t>Best regards,</w:t>
      </w:r>
    </w:p>
    <w:p>
      <w:r>
        <w:t>Mal Team</w:t>
      </w:r>
    </w:p>
    <w:p>
      <w:r>
        <w:br w:type="page"/>
      </w:r>
    </w:p>
    <w:p>
      <w:pPr>
        <w:pStyle w:val="Heading2"/>
      </w:pPr>
      <w:r>
        <w:t>9. Invoice Financing: All Invoices Rejected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 w:val="clear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4320"/>
          </w:tcPr>
          <w:p>
            <w:r>
              <w:t>All invoices in a financing request have been rejected after verification by the bank.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b/>
              </w:rPr>
              <w:t>Recipient</w:t>
            </w:r>
          </w:p>
        </w:tc>
        <w:tc>
          <w:tcPr>
            <w:tcW w:type="dxa" w:w="4320"/>
          </w:tcPr>
          <w:p>
            <w:r>
              <w:t>Customer (Merchant)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b/>
              </w:rPr>
              <w:t>Subject Line</w:t>
            </w:r>
          </w:p>
        </w:tc>
        <w:tc>
          <w:tcPr>
            <w:tcW w:type="dxa" w:w="4320"/>
          </w:tcPr>
          <w:p>
            <w:r>
              <w:t>Mal - Invoice Request [Request ID] Status Update: All Rejected</w:t>
            </w:r>
          </w:p>
        </w:tc>
      </w:tr>
    </w:tbl>
    <w:p/>
    <w:p>
      <w:r>
        <w:rPr>
          <w:b/>
        </w:rPr>
        <w:t>Email Body:</w:t>
      </w:r>
    </w:p>
    <w:p>
      <w:r>
        <w:t>Dear [Customer Name],</w:t>
      </w:r>
    </w:p>
    <w:p/>
    <w:p>
      <w:r>
        <w:t>The status of your invoice financing request has been updated.</w:t>
      </w:r>
    </w:p>
    <w:p/>
    <w:p>
      <w:r>
        <w:t>Request Details:</w:t>
      </w:r>
    </w:p>
    <w:p>
      <w:r>
        <w:t>• Request ID: [Request ID]</w:t>
      </w:r>
    </w:p>
    <w:p>
      <w:r>
        <w:t>• Buyer/Debtor (Receivable) or Supplier (Payable): [Counterparty Name]</w:t>
      </w:r>
    </w:p>
    <w:p>
      <w:r>
        <w:t>• Total Amount: AED [Amount]</w:t>
      </w:r>
    </w:p>
    <w:p>
      <w:r>
        <w:t>• Invoice Count: [Total Invoices]</w:t>
      </w:r>
    </w:p>
    <w:p>
      <w:r>
        <w:t>• Repayment Structure: [Bullet / Installments]</w:t>
      </w:r>
    </w:p>
    <w:p>
      <w:r>
        <w:t>• Tenure: [Tenure] days</w:t>
      </w:r>
    </w:p>
    <w:p>
      <w:r>
        <w:t>• Processing Fee: [Fee %]% (AED [Fee Amount] + VAT AED [VAT Amount] = Total AED [Total Fee])</w:t>
      </w:r>
    </w:p>
    <w:p>
      <w:r>
        <w:t>• Status: All Rejected</w:t>
      </w:r>
    </w:p>
    <w:p/>
    <w:p>
      <w:r>
        <w:t>Unfortunately, all invoices in your request have been rejected after verification.</w:t>
      </w:r>
    </w:p>
    <w:p/>
    <w:p>
      <w:r>
        <w:t>You may submit a new invoice request through your portal if needed. Please ensure the invoices meet the required criteria before resubmission.</w:t>
      </w:r>
    </w:p>
    <w:p/>
    <w:p>
      <w:r>
        <w:t>You can view the full details by logging in to your portal.</w:t>
      </w:r>
    </w:p>
    <w:p>
      <w:r>
        <w:t>[Portal Login URL]</w:t>
      </w:r>
    </w:p>
    <w:p/>
    <w:p>
      <w:r>
        <w:t>If you have any questions, please reach out to us at [Support Email].</w:t>
      </w:r>
    </w:p>
    <w:p/>
    <w:p>
      <w:r>
        <w:t>Best regards,</w:t>
      </w:r>
    </w:p>
    <w:p>
      <w:r>
        <w:t>Mal Team</w:t>
      </w:r>
    </w:p>
    <w:p>
      <w:r>
        <w:br w:type="page"/>
      </w:r>
    </w:p>
    <w:p>
      <w:pPr>
        <w:pStyle w:val="Heading2"/>
      </w:pPr>
      <w:r>
        <w:t>10. Credit Bureau Consent 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 w:val="clear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4320"/>
          </w:tcPr>
          <w:p>
            <w:r>
              <w:t>A business owner or guarantor is added or edited during application processing and consent is required to pull a credit bureau report.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b/>
              </w:rPr>
              <w:t>Recipient</w:t>
            </w:r>
          </w:p>
        </w:tc>
        <w:tc>
          <w:tcPr>
            <w:tcW w:type="dxa" w:w="4320"/>
          </w:tcPr>
          <w:p>
            <w:r>
              <w:t>Owner / Guarantor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b/>
              </w:rPr>
              <w:t>Subject Line</w:t>
            </w:r>
          </w:p>
        </w:tc>
        <w:tc>
          <w:tcPr>
            <w:tcW w:type="dxa" w:w="4320"/>
          </w:tcPr>
          <w:p>
            <w:r>
              <w:t>Consent Request to Pull Credit Bureau Report for Loan Application [Application ID]</w:t>
            </w:r>
          </w:p>
        </w:tc>
      </w:tr>
    </w:tbl>
    <w:p/>
    <w:p>
      <w:r>
        <w:rPr>
          <w:b/>
        </w:rPr>
        <w:t>Email Body:</w:t>
      </w:r>
    </w:p>
    <w:p>
      <w:r>
        <w:t>Dear [Owner/Guarantor Name],</w:t>
      </w:r>
    </w:p>
    <w:p/>
    <w:p>
      <w:r>
        <w:t>As part of the financing application [Application ID], we require your consent to pull your credit bureau report from AECB (Al Etihad Credit Bureau).</w:t>
      </w:r>
    </w:p>
    <w:p/>
    <w:p>
      <w:r>
        <w:t>Your Details:</w:t>
      </w:r>
    </w:p>
    <w:p>
      <w:r>
        <w:t>• Name: [Owner/Guarantor Name]</w:t>
      </w:r>
    </w:p>
    <w:p>
      <w:r>
        <w:t>• Emirates ID: [Emirates ID]</w:t>
      </w:r>
    </w:p>
    <w:p>
      <w:r>
        <w:t>• Role: [Owner / Guarantor]</w:t>
      </w:r>
    </w:p>
    <w:p/>
    <w:p>
      <w:r>
        <w:t>Please click the secure link below to provide your consent:</w:t>
      </w:r>
    </w:p>
    <w:p/>
    <w:p>
      <w:r>
        <w:t>[Consent Link]</w:t>
      </w:r>
    </w:p>
    <w:p/>
    <w:p>
      <w:r>
        <w:t>This link will expire in [Expiry Hours] hours. If the link expires, the bank will send a new request.</w:t>
      </w:r>
    </w:p>
    <w:p/>
    <w:p>
      <w:r>
        <w:t>By providing consent, you authorize Mal Bank to obtain your credit bureau report from AECB for the purpose of evaluating this financing application.</w:t>
      </w:r>
    </w:p>
    <w:p/>
    <w:p>
      <w:r>
        <w:t>If you did not expect to receive this request or have questions, please contact us at [Support Email].</w:t>
      </w:r>
    </w:p>
    <w:p/>
    <w:p>
      <w:r>
        <w:t>Best regards,</w:t>
      </w:r>
    </w:p>
    <w:p>
      <w:r>
        <w:t>Mal Team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